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Федеральное государственное бюджетное образовательное учреждение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высшего образования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«КУБАНСКИЙ ГОСУДАРСТВЕННЫЙ УНИВЕРСИТЕТ»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(ФГБОУ ВО «КубГУ»)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Факультет компьютерных технологий и прикладной математики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Кафедра информационных технологий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КУРСОВОЙ ПРОЕКТ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РАЗРАБОТКА МОБИЛЬНОГО ОРГАНАЙЗЕРА СТУДЕНТА С СИСТЕМОЙ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УПРАВЛЕНИЯ ЗНАНИЯМИ НА ОСНОВЕ MARKDOWN И МОДУЛЕМ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АНАЛИЗА УЧЕБНОЙ НАГРУЗКИ</w:t>
      </w:r>
    </w:p>
    <w:p>
      <w:pPr>
        <w:ind w:firstLine="0"/>
      </w:pP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Работу выполнил ________________________________ Н. Георгий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                             (подпись)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Направление подготовки 02.03.02 – Фундаментальная информатика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 информационные технологии</w:t>
      </w:r>
    </w:p>
    <w:p>
      <w:pPr>
        <w:ind w:firstLine="0"/>
      </w:pP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Научный руководитель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канд. техн. наук, доц. Приходько Татьяна Александровна __________________________ Т.А. Приходько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                             (подпись)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Нормоконтролер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канд. техн. наук, доц. Приходько Татьяна Александровна __________________________ Т.А. Приходько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                             (подпись)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Краснодар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Паспорт проекта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Название проекта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РАЗРАБОТКА МОБИЛЬНОГО ОРГАНАЙЗЕРА СТУДЕНТА С СИСТЕМОЙ УПРАВЛЕНИЯ ЗНАНИЯМИ НА ОСНОВЕ MARKDOWN И МОДУЛЕМ АНАЛИЗА УЧЕБНОЙ НАГРУЗКИ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Команда проекта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 Назаренко Георгий – Fullstack разработчик – Проектирование архитектуры, разработка мобильного приложения на React Native, реализация алгоритма SM‑2, тестирование.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1. География проекта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Краснодарский край, г. Краснодар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2. Сроки реализации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Февраль 2026 – Май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3. Краткая аннотация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Курсовой проект посвящён проектированию и разработке кроссплатформенного мобильного приложения‑органайзера для студентов. Приложение реализует систему управления знаниями на основе формата Markdown с поддержкой заметок и привязкой к предметам, алгоритм интервального повторения SM‑2 для подготовки к экзаменам с автоматической генерацией карточек из текста заметок, а также модуль аналитики учебной нагрузки и прогресса. Архитектура построена на React Native + Expo с локальным хранилищем SQLite. Реализованы: Markdown‑редактор с предпросмотром, экспорт и синхронизация заметок в формате Obsidian (Markdown + YAML frontmatter), система карточек с алгоритмом SM‑2 и экран повторения, аналитика по предметам и прогноз готовности к экзаменам на основе карточек.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4. Актуальность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Рост объёма учебной информации в условиях цифрового образования требует эффективных инструментов управления знаниями. Существующие решения либо не адаптированы для мобильных устройств, либо не поддерживают хранение заметок в открытом формате, либо не включают научно обоснованные методы запоминания. Разработка комплексного органайзера, объединяющего Markdown‑заметки, интервальное повторение и аналитику учебной нагрузки в одном мобильном приложении, является актуальной задачей.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5. Целевые группы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Студенты очной и заочной формы обучения; преподаватели (рекомендация инструмента для самостоятельной работы).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6. Цель проекта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Проектирование и разработка кроссплатформенного мобильного приложения‑органайзера для студентов с системой управления знаниями на основе Markdown и модулем анализа учебной нагрузки.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 Задачи проекта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1) Выполнить сравнительный анализ существующих решений; 2) Спроектировать архитектуру и схему БД; 3) Сформулировать требования; 4) Реализовать Markdown‑редактор заметок; 5) Реализовать SM‑2; 6) Реализовать автогенерацию карточек; 7) Реализовать аналитику; 8) Реализовать экспорт/синхронизацию Obsidian; 9) Провести тестирование.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10. Календарный план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Анализ аналогов (02.02–14.02); Проектирование (15.02–28.02); Требования (01.03–07.03); Markdown‑редактор (08.03–25.03); SM‑2 и карточки (26.03–10.04); Аналитика (11.04–25.04); Экспорт/интеграция Obsidian (26.04–05.05); Тестирование (06.05–15.05).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11. Показатели результативности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Количественные: не менее 3 аналогов; не менее 10 функциональных требований; реализовано 5+ основных экранов; 5+ скриншотов. Качественные: удобный интерфейс; корректная работа SM‑2; совместимость экспорта с Obsidian.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12. Партнёры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Факультет компьютерных технологий и прикладной математики (информационная поддержка); кафедра информационных технологий (консультационная поддержка); собственный вклад (ресурсная поддержка).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13. Дальнейшая реализация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Добавление push‑уведомлений; облачная синхронизация; веб‑версия; интеграция с LMS.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14. Информационное сопровождение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Исходный код: https://github.com/hostrrr/StudyOrganizer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15. Приложения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Отчёт о реализации проекта (см. ниже).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16. Смета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Доступ к научным базам: бесплатно; ПО: бесплатно; тестовые устройства: личный вклад.</w:t>
            </w:r>
          </w:p>
        </w:tc>
      </w:tr>
    </w:tbl>
    <w:p/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Сравнительный анализ аналогов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Перед началом разработки была проведена оценка существующих инструментов организации учебной деятельности и управления знаниями. Критериями сравнения выбраны: поддержка открытых форматов (Markdown), пригодность для мобильного использования, наличие интервального повторения, возможность структурирования материалов по предметам, а также интеграция с задачами и учебной нагрузкой.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Notion представляет собой универсальную платформу заметок и баз данных. Сильными сторонами являются гибкая структура страниц и богатые возможности по представлению данных. Однако Notion ориентирован на облачную модель и совместную работу, а офлайн‑сценарии и переносимость данных в чистом виде не являются его основным фокусом. Кроме того, интервальное повторение и учебная аналитика реализуются только через сторонние решения.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Obsidian является популярной системой личных знаний, где основным форматом хранения выступает Markdown, а связи между заметками формируют граф. Преимущество Obsidian – совместимость и контроль над данными, однако мобильная версия приложения не ориентирована на учебный сценарий, в котором важны дедлайны, задания, контрольные мероприятия, планирование повторений и сбор статистики. Интервальное повторение возможно только с помощью плагинов, которые не всегда доступны и удобны в мобильной среде.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Anki – де‑факто стандарт для интервального повторения и алгоритма SM‑2. Он обеспечивает эффективную подготовку к экзаменам за счет регулярных повторений и адаптации интервалов под качество ответов. При этом Anki не предоставляет единого рабочего пространства для ведения учебных конспектов, связи карточек с заметками и предметами, а также не включает модуль аналитики по учебной нагрузке и прогресс‑метрики, связанные с учебным планом.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Таким образом, выявлена потребность в мобильном приложении, которое объединяет управление учебной информацией (заметки) и управление запоминанием (карточки) в едином интерфейсе, при этом использует открытые форматы и может работать автономно (офлайн) на устройстве.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структурирования результатов сравнения сформирована сводная таблица, демонстрирующая покрытие выбранных критериев. Таблица отражает, что ни один из рассмотренных аналогов не закрывает одновременно мобильный офлайн‑сценарий, Markdown‑совместимость и интервальное повторение с учебной аналитикой в одном продукте.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5. Сравнение функциональности аналогов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Продукт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Сильные стороны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Ограничения в учебном сценарии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Notion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Гибкая структура страниц, базы данных, совместная работа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Ориентация на облако; нет встроенного SM‑2; переносимость Markdown ограничена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Obsidian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Markdown как основной формат; граф ссылок; контроль данных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Учебная аналитика и SM‑2 требуют плагинов; мобильный сценарий не фокусный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Anki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Эффективное интервальное повторение; зрелая экосистема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 системы конспектов; слабая интеграция с задачами и предметами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StudyOrganizer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Единая мобильная среда: заметки+карточки+аналитика+экспорт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Локальный сценарий без сервера; требует развития синхронизации</w:t>
            </w:r>
          </w:p>
        </w:tc>
      </w:tr>
    </w:tbl>
    <w:p/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Функциональная структура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Функциональная структура приложения построена вокруг ежедневного учебного цикла: просмотр расписания, выполнение задач и фиксация знаний, а затем регулярное повторение ключевых терминов и определений для закрепления материала. В результате функциональная модель включает несколько подсистем, каждая из которых закрывает отдельный блок учебных потребностей.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Подсистема расписания обеспечивает хранение занятий по дням недели, поддерживает различные форматы (одна или две недели) и позволяет быстро получить контекст: какие занятия и когда предстоят. На основе занятий формируются домашние задания и привязка учебных материалов к предметам.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Подсистема календаря представляет события и дедлайны по датам, служит инструментом контроля сроков выполнения домашних заданий и контрольных мероприятий. Календарь является точкой входа для планирования, а также позволяет быстро переходить к деталям конкретного дня.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Подсистема управления знаниями (таб «Знания») ориентирована на ведение конспектов и материалов по предметам. Заметки хранятся в формате Markdown, поддерживают заголовки, списки, выделения и кодовые фрагменты. Заметки группируются по предметам, могут иметь теги и относятся к папкам (иерархия), что упрощает организацию материалов.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Подсистема карточек реализует интервальное повторение по SM‑2. Карточки могут создаваться вручную или автоматически извлекаться из текста заметок. Повторение доступно как по расписанию («к повторению сегодня»), так и в режиме тренировки («повторить все»).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Модуль аналитики агрегирует прогресс и помогает оценить подготовленность: средние оценки, процент выполненных заданий, активность повторений и прогноз по экзаменам на основе количества карточек, требующих повторения, и оставшегося времени. Это позволяет управлять нагрузкой и своевременно корректировать план.</w:t>
      </w:r>
    </w:p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Функциональные и нефункциональные требования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Требования сформированы на основе сценариев использования, выявленных на этапе сравнения аналогов, и ориентированы на мобильный формат учебной работы. Функциональные требования описывают возможности системы, а нефункциональные – ограничения по качеству, надежности и удобству.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 функциональным требованиям относятся: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1) создание заметки с заголовком и текстом в формате Markdown;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2) редактирование и удаление заметок;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3) привязка заметки к предмету и отображение заметок, сгруппированных по предметам;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4) поддержка режима предпросмотра Markdown (preview) и режима редактирования;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5) поиск заметок по заголовку и содержимому (подстрочный поиск);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6) управление тегами: добавление, удаление, хранение списка тегов заметки;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7) экспорт заметки в виде файла .md с YAML frontmatter (title, tags, subject, created, updated);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8) создание карточки вручную (вопрос/ответ) с привязкой к предмету и опционально к заметке;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9) автогенерация карточек из текста заметки на основе шаблонов (жирный термин + разделитель, а также заголовок + первый абзац);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10) возможность редактировать найденные авто‑карточки перед сохранением;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11) повторение карточек по расписанию с расчетом интервала и даты следующего повторения по SM‑2;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12) возможность повторить все карточки выбранного предмета (режим тренировки);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13) отображение количества карточек «к повторению сегодня» и быстрый запуск сессии;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14) учет результатов повторения: статистика по оценкам и итог по завершении сессии;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15) группировка карточек по предметам и отображение статуса (новые, изучаемые, выученные, к повторению);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16) ведение списка ближайших экзаменов и контрольных мероприятий по предметам;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17) отметка контрольных/проверочных как выполненных, возможность выставления оценки и привязки оценки к конкретной работе;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18) учет домашних заданий и возможность отметить выполнение с отображением прогресса;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19) аналитика активности повторений за последние 7 дней и расчет streak (дней подряд);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20) аналитика по предметам: средние оценки, количество заметок, ближайшие экзамены;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21) прогноз готовности к экзаменам по карточкам: процент готовности, количество карточек к повторению, темп повторений в день;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22) переход к экрану предмета для просмотра всех связанных элементов (ДЗ, работы, заметки, карточки);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23) интеграция с Obsidian: экспорт всех заметок в папку ObsidianVault с разбиением по предметам;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24) интеграция с Obsidian: импорт (синхронизация) заметок из ObsidianVault с учетом updated‑даты;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25) онбординг для iCloud‑синхронизации папки vault на iOS.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26) обработка пустых состояний (нет заметок, нет карточек, нет экзаменов) без ошибок.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 нефункциональным требованиям относятся: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1) кроссплатформенность (iOS/Android) с единым кодом на React Native + Expo;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2) оффлайн‑работа: все основные функции доступны без интернета;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3) локальная база данных SQLite и предсказуемые миграции схемы;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4) надежность сохранения данных при закрытии приложения;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5) понятный интерфейс и минимальное время освоения (ориентир – несколько минут);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6) высокая отзывчивость интерфейса: отсутствие заметных задержек при навигации и поиске;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7) масштабируемость: корректная работа при росте числа заметок и карточек;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8) совместимость экспорта с Obsidian (корректный Markdown и YAML frontmatter);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9) локализация форматов дат и чисел для ru‑RU;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10) обработка ошибок ввода (пустые поля, неверные форматы) с понятными сообщениями;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11) безопасность по умолчанию: данные хранятся локально и не отправляются в облако без явного действия пользователя;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12) устойчивость к неполным данным (предмет может быть отсутствующим, карточка без next_review и т.п.);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13) поддержка различных размеров экранов и безопасных зон (safe area);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14) простота поддержки кода: разделение на слои запросов, хуки и экраны.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15) повторяемость результатов алгоритма SM‑2 (однозначные интервалы при одинаковых входных параметрах).</w:t>
      </w:r>
    </w:p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Проектирование БД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обеспечения автономной работы приложение использует SQLite как встроенное локальное хранилище. Схема БД построена так, чтобы хранить как учебные сущности (предметы, занятия, задания), так и знания (заметки и карточки). Выбор SQLite обусловлен стабильностью, простотой резервного копирования и достаточной производительностью для мобильного устройства.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Подсистема «Знания» опирается на таблицу notes_v2, где заметки хранятся как Markdown‑текст. Это дает гибкость (форматирование, списки, заголовки) и упрощает экспорт в сторонние инструменты. Для организации материалов предусмотрены папки note_folders с поддержкой вложенности. Связи между заметками хранятся в note_links, что позволяет расширять систему до графа знаний.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Карточки находятся в таблице flashcards и содержат параметры алгоритма SM‑2: интервал, коэффициент легкости и дату следующего повторения. Дополнительно предусмотрен лог повторений review_log, который используется для статистики активности и streak.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1. Основные таблицы подсистемы «Знания»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Таблица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Ключевые поля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notes_v2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Markdown‑заметки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title, body, subject_id, folder_id, tags, created_at, updated_at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note_folders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Иерархия папок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name, subject_id, parent_id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note_links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Связи заметок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from_id, to_id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flashcards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Карточки SM‑2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front, back, subject_id, note_id, next_review, interval, ease_factor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review_log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Лог повторений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reviewed_at, cards_reviewed, subject_id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повышения качества документации и облегчения сопровождения дополнительно приведены описания полей ключевых таблиц. Таблица notes_v2 содержит как контент, так и метаданные, позволяющие выполнять синхронизацию и сортировку, а flashcards хранит параметры интервального повторения.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2. Описание полей notes_v2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Тип/формат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Первичный ключ, автоинкремент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subject_id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INTEGER/NULL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Привязка к предмету (опционально)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folder_id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INTEGER/NULL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Привязка к папке (опционально)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title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Заголовок заметки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body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TEXT (Markdown)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Тело заметки в формате Markdown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tags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TEXT (JSON)/NULL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Список тегов в виде JSON‑массива строк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created_at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TEXT (ISO)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Дата/время создания (для экспорта и истории)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updated_at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TEXT (ISO)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Дата/время обновления (для сортировки и синхронизации)</w:t>
            </w:r>
          </w:p>
        </w:tc>
      </w:tr>
    </w:tbl>
    <w:p/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3. Описание полей flashcards (SM‑2)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Тип/формат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Первичный ключ, автоинкремент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subject_id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INTEGER/NULL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Привязка к предмету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note_id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INTEGER/NULL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Опциональная привязка к заметке‑источнику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front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Лицевая сторона карточки (вопрос/термин)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back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Обратная сторона карточки (ответ/определение)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next_review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TEXT/NULL (YYYY‑MM‑DD)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Дата следующего повторения; NULL означает новую карточку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interval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Интервал повторения в днях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ease_factor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REAL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Коэффициент легкости (EF) для SM‑2</w:t>
            </w:r>
          </w:p>
        </w:tc>
      </w:tr>
    </w:tbl>
    <w:p/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Архитектура приложения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Архитектура приложения ориентирована на четкое разделение ответственности между слоями: хранение данных (SQLite), доступ к данным (набор запросов), логика экрана (хуки) и представление (React‑компоненты). Это упрощает сопровождение и позволяет локально изменять отдельные части без переписывания всего приложения.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Слой базы данных реализован через expo‑sqlite. В файле инициализации создаются таблицы и выполняются простые миграции (добавление новых колонок при обновлении версии приложения). Это обеспечивает сохранность данных пользователя при обновлениях.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Слой запросов (CRUD) реализует операции чтения и записи в БД и возвращает типизированные структуры. Хуки верхнего уровня инкапсулируют повторяющиеся сценарии: загрузка, обновление, пересчет производных данных, а также предоставляют простое API экранам.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Экран «Знания» является агрегирующим: он получает заметки, карточки, экзамены, домашние задания и оценки, группирует их по предметам и отображает в виде карточек предметов. Дополнительно экран содержит подтабы для аналитики и карточек, что превращает его в центральную точку управления учебными знаниями.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 точки зрения потоков данных типовой сценарий выглядит следующим образом: пользователь создает заметку по предмету; из заметки извлекаются карточки; далее карточки участвуют в ежедневных повторениях; результаты повторений влияют на будущие даты next_review; аналитика агрегирует показатели по карточкам и отображает прогноз до экзамена. Такой цикл обеспечивает связность между конспектом и повторением.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поддержания предсказуемости состояния экраны используют перезагрузку данных при получении фокуса. Это упрощает синхронизацию между экранами: после изменения заметки или карточки возврат на экран автоматически подтягивает актуальные данные из базы.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дальнейшем архитектура допускает расширение: добавление полнотекстового поиска по SQLite, введение версионности схемы БД, расширение note_links до полноценного графа, а также внедрение фоновой синхронизации vault при появлении изменений.</w:t>
      </w:r>
    </w:p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Реализация Markdown-редактора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Markdown‑редактор реализован как отдельный экран, предназначенный для создания и редактирования учебных материалов. Верхняя часть экрана содержит элементы навигации и быстрые действия, а основная область предназначена для ввода текста заметки. Редактор поддерживает два режима: режим редактирования (ввод Markdown) и режим предпросмотра (рендер Markdown).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редакторе предусмотрена работа с метаданными: выбор предмета, управление тегами и привязка заметки к структуре знаний. Теги позволяют помечать заметки по темам, экзаменам, лекциям и другим характеристикам, а привязка к предмету обеспечивает удобную группировку.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Важным требованием является совместимость с внешними инструментами. Для этого реализован экспорт заметки в виде файла Markdown. Перед содержимым вставляется YAML frontmatter, содержащий title, tags, subject и даты created/updated. Такой формат поддерживается Obsidian и многими Markdown‑системами, что обеспечивает переносимость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Дополнительно редактор интегрирован с подсистемой карточек. Пользователь может создавать карточки вручную (вопрос/ответ), а также запускать автоматическое извлечение карточек по шаблонам из текста. Это позволяет превращать конспект в систему повторения без копирования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Типовой сценарий использования редактора включает следующие шаги: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1) создать новую заметку из таба «Знания» или из экрана предмета;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2) указать заголовок и выбрать предмет, чтобы заметка попала в нужную группу;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3) ввести текст конспекта в Markdown (заголовки, списки, выделения);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4) переключить предпросмотр для проверки форматирования и читабельности;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5) добавить теги для быстрого поиска и тематической классификации;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6) сгенерировать карточки автоматически или добавить карточку вручную.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7) при необходимости экспортировать заметку в Markdown или выполнить синхронизацию с Obsidian Vault.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Автоматическая генерация карточек основана на анализе Markdown‑текста и ориентирована на учебные конспекты. Практика показывает, что студенты часто записывают определения в виде «термин – определение» либо формируют смысловые блоки через заголовки и абзацы. Поэтому система поддерживает несколько устойчивых шаблонов, минимизируя ложные срабатывания.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4. Шаблоны извлечения карточек из Markdown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Шаблон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Пример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**Термин** - определение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**Инкапсуляция** - сокрытие деталей реализации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Базовый формат «термин – определение»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**Термин**: определение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**Нормализация**: приведение к НФ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Альтернативный разделитель «:»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**Термин** – определение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**Рекурсия** – определение через саму себя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Поддержка длинного тире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**Термин** → определение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**HTTP** → протокол прикладного уровня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Удобно для конспектов со стрелками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## Заголовок + абзац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## Принцип Дирихле\nПервый абзац объяснения...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Смысловой блок из заголовка и абзаца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извлечения кандидатов пользователь может просмотреть список, удалить лишние элементы и отредактировать формулировки. Это важно, так как автоматически извлеченный текст не всегда является идеальной карточкой: иногда требуется уточнить вопрос, сократить ответ или заменить многословное определение на краткую формулировку.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Экспорт заметок реализован в двух вариантах. Во‑первых, отдельная заметка может быть экспортирована через системное меню «Поделиться», что удобно для передачи материалов преподавателю или сохранения в облачном хранилище. Во‑вторых, весь набор заметок может быть экспортирован в папку ObsidianVault для регулярной синхронизации с Obsidian.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повышения удобства в интерфейсе предусмотрены подсказки и сообщения об ошибках: нельзя экспортировать пустую заметку, карточка не создается при незаполненных полях, а при отсутствии подходящих шаблонов автогенерации выводится инструкция по формату записи.</w:t>
      </w:r>
    </w:p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 Алгоритм SM-2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Интервальное повторение является одним из наиболее эффективных методов запоминания. Его идея состоит в том, что повторения проводятся не с постоянным интервалом, а с увеличивающимся шагом, причем скорость роста зависит от того, насколько легко пользователь вспоминает материал.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проекте реализован алгоритм SM‑2, использующий параметры interval (интервал в днях) и ease factor (коэффициент легкости, EF). Каждая карточка после ответа получает оценку качества. Для простоты интерфейса применены четыре кнопки: 0 («забыл»), 1 («сложно»), 3 («хорошо»), 5 («легко»).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качество ответа ниже 3, карточка считается не усвоенной, и интервал повторения сбрасывается к 1 дню. При успешном ответе интервал возрастает: для первых повторений используются базовые значения (1 день и 6 дней), далее интервал вычисляется как округление произведения текущего интервала на EF. Такой подход отражает классическую логику SM‑2 и обеспечивает быстрое увеличение интервалов для хорошо усвоенного материала.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Коэффициент легкости обновляется по формуле SM‑2 и ограничивается снизу 1.3, чтобы интервал не переставал расти и карточка не уходила в бесконечные повторения. Следующая дата повторения хранится в формате YYYY‑MM‑DD и вычисляется как текущая дата плюс interval.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Формула обновления коэффициента легкости имеет вид: EF' = EF + (0.1 − (5 − q) × (0.08 + (5 − q) × 0.02)), где q – оценка качества ответа.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Алгоритм обновления карточки после ответа можно описать последовательностью: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1) получить оценку q от пользователя;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2) если q &lt; 3, установить interval = 1 (сброс) и оставить EF без увеличения;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3) если q ≥ 3, вычислить новый interval (для первых повторений – фиксированные значения, затем interval × EF);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4) пересчитать EF по формуле SM‑2 и ограничить снизу 1.3;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5) установить next_review = текущая дата + interval.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6) сохранить обновленные значения в таблице flashcards.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Важной особенностью реализации является хранение параметров SM‑2 в самой карточке. Благодаря этому интервал повторения индивидуален для каждого элемента, что соответствует идее адаптивного обучения. Новые карточки имеют неопределенную дату next_review и считаются подлежащими повторению, что позволяет включать их в ближайшую сессию.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Механика повторения построена таким образом, чтобы поддерживать два режима. В стандартном режиме пользователь повторяет карточки, которые запланированы на сегодняшний день, а также новые карточки. В режиме тренировки (повторить все) можно повторять материал без изменения интервалов, что полезно перед экзаменом как дополнительная практика.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Интерфейс оценивания намеренно ограничен четырьмя вариантами, чтобы снизить когнитивную нагрузку. При этом значения рейтингов соответствуют классическому SM‑2 и позволяют алгоритму корректно обновлять EF и интервалы.</w:t>
      </w:r>
    </w:p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 Аналитика учебной нагрузки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Модуль аналитики предназначен для контроля учебной нагрузки и предотвращения ситуации, когда подготовка к экзаменам откладывается до последних дней. Аналитика показывает пользователю текущий статус по нескольким измерениям: оценки, задания, повторения и экзамены.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Показатель активности повторений основан на количестве карточек, повторенных за день. Для визуализации строится диаграмма за последние 7 дней, а также вычисляется streak – количество дней подряд, когда пользователь выполнял повторения. Это мотивирует к регулярной работе.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Средние оценки по предметам вычисляются как среднее арифметическое из сохраненных оценок. В аналитике отображается рейтинг предметов по среднему значению, что помогает понять, какие дисциплины требуют больше внимания.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Прогресс домашних заданий вычисляется как доля выполненных задач от общего числа. Это простой и наглядный показатель, который также позволяет оценить дисциплину выполнения текущих обязанностей.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Отдельный блок аналитики посвящен экзаменам: отображаются ближайшие даты и прогноз готовности. Прогноз строится на основе карточек: вычисляется, сколько карточек по предмету требуют повторения сегодня (due), сколько всего карточек существует и какой процент можно считать готовым (карточки, которые не требуют повторения сегодня). На основе оставшихся дней до экзамена оценивается необходимый темп повторения в день.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результате аналитика отвечает на практические вопросы пользователя: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какие предметы идут лучше по оценкам и где требуется усиление;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сколько домашних заданий закрыто и сколько осталось;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как стабильно выполняются повторения (есть ли streak);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успевает ли пользователь подготовиться к экзамену по карточкам и какой темп нужен.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Прогноз готовности к экзаменам представляет собой прикладной показатель, который переводит абстрактное «нужно учить» в конкретные действия. Если пользователь видит, что до экзамена осталось N дней, а карточек к повторению осталось M, система оценивает необходимый темп M/N и сравнивает его с условным порогом комфортной нагрузки. Такой подход помогает принять решение: увеличить ежедневные повторения или начать подготовку раньше.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аналитике по заметкам отображается распределение заметок по предметам. Это косвенный индикатор внимания: если по предмету почти нет конспектов, то, вероятно, материал фиксируется недостаточно. В сочетании с оценками это позволяет выявлять слабые места.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Хранение streak и активности повторений может быть реализовано как в базе данных, так и в локальном хранилище. В проекте использован легковесный подход: ежедневные количества повторений сохраняются в локальном хранилище, что упрощает реализацию и не усложняет схему БД. При необходимости этот механизм может быть перенесен в таблицу review_log для дальнейшего расширения аналитики.</w:t>
      </w:r>
    </w:p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9 Экспорт в Obsidian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Интеграция с Obsidian реализована для обеспечения независимости данных и возможности работать с заметками как на мобильном устройстве, так и на компьютере. Основной принцип – хранение заметок в формате Markdown и переносимость метаданных.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Экспорт создает каталог ObsidianVault в директории приложения и формирует внутри подкаталоги по предметам. Каждая заметка сохраняется в файл .md. В начало файла добавляется YAML frontmatter, который содержит ключевые метаданные: title, tags, subject, created, updated. Далее следует тело заметки в Markdown. Такой формат корректно открывается в Obsidian и может использоваться для поиска и навигации.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Синхронизация (импорт) выполняет обратную операцию: приложение рекурсивно просматривает папку ObsidianVault, находит все .md файлы, парсит frontmatter и извлекает тело. Для предотвращения потери данных применяется правило сравнения дат: если updated в файле новее, чем updated_at в базе, то заметка обновляется. Если соответствующей заметки не найдено, создается новая запись.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iOS для обмена файлами используется iCloud Drive. Для этого предусмотрен онбординг: пользователь включает синхронизацию данных приложения в настройках iCloud, после чего папка ObsidianVault становится доступной и на других устройствах. Таким образом достигается «облачная синхронизация» без отдельного серверного компонента.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Ключевые преимущества Obsidian‑совместимого подхода: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1) использование открытого формата Markdown и независимость от конкретного приложения;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2) возможность редактировать заметки на ПК и затем синхронизировать обратно в приложение;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3) использование YAML frontmatter для переносимых метаданных (теги, предмет, даты).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4) простота резервного копирования: папка vault является читаемой структурой файлов.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 точки зрения проектирования синхронизации важно учитывать конфликты. В простейшем варианте конфликт возникает, если заметка изменена и в приложении, и в Obsidian. В данной реализации применено правило «более новая дата обновления имеет приоритет». Это практичный компромисс для локального сценария без сложной серверной логики. В дальнейшем возможно расширение до полноценного разрешения конфликтов с сохранением обеих версий и предложением выбора пользователю.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Разделение заметок по предметам при экспорте делает структуру vault более понятной и соответствует учебному процессу. При этом заметки без предмета сохраняются в корень vault, что предотвращает потерю данных и сохраняет доступность информации.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Парсинг YAML frontmatter реализован таким образом, чтобы быть устойчивым к неполному набору полей. Если tags отсутствуют, они считаются пустыми, а если title не задан, он восстанавливается из имени файла. Это позволяет синхронизировать заметки, созданные вручную в Obsidian, даже если пользователь не заполнил все метаданные.</w:t>
      </w:r>
    </w:p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10 Интерфейс приложения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Интерфейс приложения спроектирован для ежедневного использования: основные сценарии доступны в 1–2 действия, а сложные операции (синхронизация, автогенерация карточек) вынесены в понятные кнопки и модальные окна. Во всех ключевых экранах предусмотрены пустые состояния и подсказки, что снижает порог входа.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Экран «Знания» является центральным для учебных материалов. Он содержит внутренние вкладки: «Заметки», «Аналитика», «Карточки». Во вкладке «Заметки» предусмотрен поиск, а предметы представлены карточками, которые можно раскрывать для просмотра разделов: заметки, домашние задания, контрольные и проверочные. Таким образом пользователь получает обзор по предмету и быстрый доступ к контенту.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Вкладка «Аналитика» объединяет показатели учебной активности. Вкладка «Карточки» показывает карточки к повторению сегодня и дает возможность начать сессию повторения, а также просмотреть статистику по предметам.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Экран повторения карточек реализован как интерактивная карточка с переворотом. Пользователь сначала видит вопрос, затем по нажатию – ответ, после чего выбирает оценку. Это обеспечивает простую, но эффективную механику ежедневной практики.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таба «Знания» важна поддержка масштабирования: при большом количестве предметов используется карточная сетка, а раскрытие предмета переводит карточку в полноширинный режим и показывает секции. Такой паттерн позволяет сочетать обзор (быстрый просмотр всех предметов) и детализацию (просмотр всех элементов конкретного предмета) без перегруженности интерфейса.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Экран предмета дополняет систему управления знаниями: он агрегирует невыполненные и выполненные задания, контрольные мероприятия, показывает статистику по заметкам и карточкам, а также предоставляет быстрый переход к повторению по конкретному предмету. Это связывает учебные задачи и знания в единую модель.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повышения качества пользовательского опыта важны детали: читаемые пустые состояния, понятные подписи кнопок, безопасные подтверждения при удалении заметок и заданий, а также минимизация визуального шума. По этой причине многие действия вынесены в иконки и компактные панели, а вспомогательные операции сгруппированы в модальные окна.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фиксации требований к интерфейсу и обеспечения повторяемости проверки сформирован перечень основных экранов и пользовательских действий. Он может использоваться как чек‑лист при тестировании приложения и при дальнейшей доработке функциональности.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6. Основные экраны и ключевые действия пользователя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Экран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Основные элементы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Ключевые действия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Расписание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список занятий, карточки уроков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просмотр занятий по дню, переход к деталям урока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Календарь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календарная сетка, список событий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переход к деталям даты, просмотр дедлайнов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Знания/Заметки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карточки предметов, поиск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открыть предмет, раскрыть секции, создать заметку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Знания/Аналитика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графики, прогноз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оценить прогресс, увидеть темп повторений до экзамена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Знания/Карточки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баннер «к повторению сегодня»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начать повторение, выбрать предмет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Редактор заметки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поле заголовка, поле текста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редактировать, предпросмотр, теги, экспорт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Авто‑карточки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список кандидатов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удалить/редактировать кандидатов, сохранить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Повторение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карточка, кнопки оценки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перевернуть, оценить, перейти к следующей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Результаты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статистика сессии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завершить сессию, вернуться назад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Obsidian Vault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экспорт/импорт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экспортировать все, синхронизировать, отключить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Предмет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агрегация задач и знаний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отметить выполненное, открыть заметку, повторить карточки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Настройки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параметры времени и темы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изменить формат расписания, сохранить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Добавление задания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форма ДЗ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создать ДЗ и привязать к занятию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Добавление занятия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форма урока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создать урок, задать время и аудиторию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вкладка «Заметки»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– Экран «Знания»: вкладка «Заметки»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рисунке представлен основной экран управления знаниями. Пользователь видит карточки предметов, а также строку поиска по заметкам. Карточка предмета может быть раскрыта для просмотра секций: заметки, домашние задания, контрольные и проверочные работы.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Такое представление обеспечивает быстрый обзор и снижает количество переходов: основные элементы учебной нагрузки видны прямо в табе «Знания».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вкладка «Аналитика»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 – Экран «Знания»: вкладка «Аналитика»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Вкладка аналитики отображает показатели активности и прогресса. Здесь визуализируется streak за неделю, а также графики по оценкам, домашним заданиям, ближайшим экзаменам и распределению заметок по предметам.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Отдельным элементом является прогноз готовности к экзаменам, который переводит состояние карточек в практические рекомендации по темпу повторений.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вкладка «Карточки»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3 – Экран «Знания»: вкладка «Карточки»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Вкладка карточек группирует материалы интервального повторения по предметам и показывает текущий статус: новые карточки, изучаемые, выученные, а также количество карточек к повторению сегодня.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Пользователь может начать повторение только «к повторению сегодня» либо перейти в режим тренировки «повторить все».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Markdown‑редактор заметки (режим редактирования)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4 – Markdown‑редактор заметки (режим редактирования)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Редактор позволяет вести конспекты в Markdown, управлять предметом и тегами. В верхней панели доступны быстрые действия: предпросмотр, автогенерация карточек и меню экспорта.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нижней панели расположены элементы управления метаданными и кнопка завершения редактирования, что соответствует мобильному сценарию.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Markdown‑редактор заметки (режим предпросмотра)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5 – Markdown‑редактор заметки (режим предпросмотра)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Предпросмотр отображает результат рендеринга Markdown: заголовки, выделения, списки и кодовые вставки. Это позволяет проверить читабельность конспекта и структуру материала перед сохранением.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Переключение режимов поддерживает подход «сначала пишем, затем читаем», что полезно при подготовке к экзаменам.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Модальное окно авто‑карточек (редактирование кандидатов)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6 – Модальное окно авто‑карточек (редактирование кандидатов)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автоматического извлечения карточек пользователь видит список кандидатов и может удалить лишние или отредактировать формулировки. Этот шаг снижает риск попадания некачественных карточек в систему повторения.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завершении подтверждения карточки сохраняются в базу и становятся доступны в табе «Карточки» и на экране повторения.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повторения карточек (вопрос/ответ и оценка)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7 – Экран повторения карточек (вопрос/ответ и оценка)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Экран повторения построен вокруг одной карточки с эффектом переворота. Пользователь сначала видит вопрос, затем раскрывает ответ и оценивает качество воспроизведения. Оценка запускает SM‑2 и влияет на дату следующего повторения.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завершения сессии показывается статистика, что поддерживает мотивацию и формирует ощущение прогресса.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результатов повторения (статистика сессии)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8 – Экран результатов повторения (статистика сессии)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Экран результатов суммирует ответы пользователя по категориям («забыл», «сложно», «хорошо», «легко») и показывает общее количество повторенных карточек. Это позволяет оценить качество подготовки и выявить долю сложного материала.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Результат сессии учитывается в streak‑метрике и отображается в аналитике как ежедневная активность.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синхронизации Obsidian Vault (онбординг)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9 – Экран синхронизации Obsidian Vault (онбординг)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Экран онбординга объясняет, как включить синхронизацию через iCloud Drive на iOS. Пользователь получает пошаговую инструкцию и кнопку включения, после чего создается папка ObsidianVault в файловой системе приложения.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Такой подход обеспечивает «облачную» синхронизацию без собственного сервера и сохраняет контроль данных у пользователя.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синхронизации Obsidian Vault (экспорт/импорт)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10 – Экран синхронизации Obsidian Vault (экспорт/импорт)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Основной экран синхронизации содержит действия экспорта всех заметок и импорта из vault. После выполнения операции показывается результат: сколько заметок экспортировано, создано или обновлено.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Экспорт формирует структуру по предметам и добавляет YAML frontmatter, а импорт учитывает дату updated для предотвращения перезаписи более новых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предмета (агрегация задач и знаний)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11 – Экран предмета (агрегация задач и знаний)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Экран предмета объединяет учебные действия: невыполненные и выполненные задания, контрольные мероприятия, список заметок и показатели по карточкам. Это помогает вести подготовку по конкретной дисциплине в одном месте.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Наличие кнопки быстрого запуска повторения по предмету связывает конспекты и интервальное повторение, превращая предмет в целостный учебный модуль.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баннер «К повторению сегодня»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12 – Экран «Знания»: баннер «К повторению сегодня»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Баннер отображается, если существуют карточки, требующие повторения сегодня. Он служит быстрым входом в повторение и снижает трение: пользователь видит конкретное число карточек и может начать сессию одним нажатием.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Баннер повышает регулярность повторений и поддерживает формирование привычки, что критично для эффективности интервального повторения.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блок прогноза подготовки к экзаменам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13 – Экран «Знания»: блок прогноза подготовки к экзаменам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Блок прогноза для каждого экзамена показывает процент готовности, количество карточек, требующих повторения, и расчетный темп повторения в день. При превышении комфортного порога темпа пользователь получает сигнал, что нужно увеличить ежедневную практику.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Таким образом прогноз превращает подготовку в управляемый процесс и помогает планировать нагрузку до даты экзамена.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диаграмма активности повторений за 7 дней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14 – Экран «Знания»: диаграмма активности повторений за 7 дней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Диаграмма активности показывает количество повторенных карточек за последние 7 дней, а также выделяет текущий день. Дополнительно вычисляется streak – число дней подряд с повторениями.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Визуализация мотивирует к регулярным повторениям и позволяет заметить провалы в активности до того, как они повлияют на подготовку.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визуализация оценок по предметам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15 – Экран «Знания»: визуализация оценок по предметам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Диаграмма оценок по предметам отображает средние значения и помогает определить дисциплины, где требуется усиление. Рейтинг предметов позволяет быстро оценить общий баланс успеваемости.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сочетании с количеством заметок и карточек это дает более полное представление о качестве подготовки.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прогресс выполнения домашних заданий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16 – Экран «Знания»: прогресс выполнения домашних заданий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Прогресс домашних заданий отображается как процент выполненных от общего числа. Это простой показатель дисциплины и текущей нагрузки по заданиям.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Пользователь может ориентироваться на этот показатель при планировании недели и распределении времени между предметами.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ближайшие экзамены (таймлайн)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17 – Экран «Знания»: ближайшие экзамены (таймлайн)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Блок ближайших экзаменов отображает тип работы, предмет и дату, а также выделяет срочные события. Это помогает держать в фокусе ближайшие контрольные точки учебного процесса.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Список используется как контекст для прогноза: при наличии даты экзамена система может оценить необходимый темп повторений по карточкам.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распределение заметок по предметам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18 – Экран «Знания»: распределение заметок по предметам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Визуализация «заметки по предметам» помогает оценить, насколько равномерно пользователь фиксирует материал. Отсутствие заметок по предмету может сигнализировать о риске пробелов в конспектах.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Метрика рассматривается совместно со средними оценками и количеством карточек, что дает более полную картину подготовки.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карточка предмета (свернутое состояние)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19 – Экран «Знания»: карточка предмета (свернутое состояние)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Свернутая карточка предмета отображает название и общий счетчик элементов (заметки, задания, работы). Такое представление удобно для быстрого обзора при большом количестве предметов.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Пользователь может перейти в экран предмета или раскрыть карточку для просмотра секций, не покидая таб «Знания».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«Знания»: карточка предмета (раскрытое состояние с секциями)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20 – Экран «Знания»: карточка предмета (раскрытое состояние с секциями)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раскрытом состоянии карточка предмета показывает секции: контрольные, проверочные, домашние задания и заметки. Каждая секция разворачивается и предоставляет список элементов с быстрыми действиями (удаление, отметка выполнения).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Такой подход уменьшает количество переходов по экрану и поддерживает сценарий «быстро посмотреть и отметить».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настроек времени расписания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21 – Экран настроек времени расписания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Экран настроек позволяет настроить параметры расписания: время первого урока, длительность занятий и перемен, формат недель и учебный период. Это важно для корректной работы календаря и отображения занятий.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Дополнительно предусмотрено управление темой приложения и отладочные действия (при включенном режиме).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Obsidian Vault: результат экспорта/синхронизации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22 – Экран Obsidian Vault: результат экспорта/синхронизации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экспорта или синхронизации отображается количественный результат: число экспортированных заметок, число созданных и обновленных записей. Это повышает прозрачность работы и позволяет пользователю убедиться, что данные реально синхронизированы.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Наличие результата снижает недоверие к операции и упрощает диагностику при проблемах с доступом к файловой системе.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[МЕСТО ДЛЯ СКРИНШОТА]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Экран «Карточки»: статистические «пилюли» (новые/учатся/выучено)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23 – Экран «Карточки»: статистические «пилюли» (новые/учатся/выучено)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карточках по предмету показываются небольшие индикаторы состояния набора: количество новых карточек, карточек на ранних интервалах и выученных карточек. Это помогает быстро понять структуру материала и оценить, насколько далеко продвинулось обучение по предмету.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сочетании с due‑badge пользователь получает понятный ответ, сколько работы требуется сегодня и сколько материала уже закреплено.</w:t>
      </w:r>
    </w:p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11 Тестирование и верификация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Тестирование проводилось в форме функциональной проверки основных сценариев пользователя. Цель – убедиться, что ключевые операции выполняются без ошибок, а данные корректно сохраняются и отображаются после перезапуска приложения.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Особое внимание уделялось подсистеме «Знания», так как она объединяет заметки, карточки и аналитику. Проверялись сценарии создания заметок, редактирования, удаления, экспорта и синхронизации с Obsidian, а также корректность работы SM‑2 и прогнозов.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качестве критериев успешности использовались: отсутствие аварийных завершений, корректность сохранения данных в SQLite, предсказуемость алгоритма повторения (интервалы и даты), корректное отображение пустых состояний и отсутствие критических ошибок интерфейса.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7. Примеры тестовых сценариев (чек‑лист)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Шаги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Создать заметку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Открыть редактор → ввести заголовок/текст → сохранить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Заметка появляется в списке, сортируется по updated_at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Предпросмотр Markdown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Ввести заголовки/списки → включить preview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Форматирование отображается корректно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Теги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Открыть теги → добавить/удалить → сохранить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Теги сохраняются и участвуют в экспорте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Экспорт заметки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Меню → экспорт → поделиться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Файл .md создается и содержит YAML frontmatter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Авто‑карточки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Нажать «sparkles» → сохранить кандидатов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Карточки добавляются и видны в табе «Карточки»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SM‑2 (успех)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Повторить карточку → оценка 3/5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Интервал растет, next_review сдвигается вперед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SM‑2 (провал)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Повторить карточку → оценка 0/1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Интервал сбрасывается к 1 дню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Сессия повторения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Повторить все карточки дня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Показывается экран результатов со статистикой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Streak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Выполнить повторение несколько дней подряд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Streak увеличивается, график отражает активность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Экспорт vault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Vault → экспорт всех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Создаются .md файлы по предметам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Импорт vault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Изменить .md → синхронизировать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Заметка обновляется при более новом updated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Поиск заметок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Ввести запрос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Список фильтруется по title/body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Удаление заметки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Нажать корзину → подтвердить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Заметка удаляется без зависаний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Пустые состояния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Удалить все карточки/заметки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Показываются подсказки без ошибок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Экзамены/оценки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Поставить оценку работе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Оценка сохраняется и влияет на среднее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Прогноз экзаменов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Добавить экзамен и карточки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Готовность/темп рассчитываются корректно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Предмет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Открыть subject-details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Агрегация данных соответствует базе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Перезапуск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Закрыть приложение → открыть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Данные на экранах сохраняются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Стабильность БД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Сделать несколько операций подряд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 возникает ошибок SQLite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Навигация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Переходы между табами/экранами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 зависаний и некорректных возвратов</w:t>
            </w:r>
          </w:p>
        </w:tc>
      </w:tr>
    </w:tbl>
    <w:p/>
    <w:p/>
    <w:p>
      <w:pPr>
        <w:ind w:firstLine="709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12 Оценка результатов и перспективы развития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Полученный результат соответствует поставленной цели: реализовано мобильное приложение‑органайзер, объединяющее управление учебными задачами и знаниями. Ключевой вклад – подсистема «Знания», позволяющая вести конспекты в Markdown, превращать их в карточки и регулярно повторять материал по SM‑2.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Преимуществом решения является автономность и переносимость данных: заметки и карточки хранятся локально, экспортируются в открытом формате и могут синхронизироваться с Obsidian. Это снижает зависимость от конкретных сервисов и повышает надежность хранения учебных материалов.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Перспективы развития включают расширение синхронизации (например, разрешение конфликтов слиянием), введение более гибкой системы папок и ссылок, улучшение поиска (полнотекстовый индекс SQLite), а также расширение аналитики: прогноз времени подготовки, индивидуальные цели, уведомления и рекомендации.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ЗАКЛЮЧЕНИЕ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ходе выполнения курсового проекта было спроектировано и реализовано кроссплатформенное мобильное приложение‑органайзер студента. Реализованы подсистемы расписания и задач, а также ключевая подсистема управления знаниями: заметки в формате Markdown, автогенерация карточек, интервальное повторение SM‑2, аналитика учебной активности и подготовленности к экзаменам. Исходный код проекта размещён в репозитории: https://github.com/hostrrr/StudyOrganizer.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Наиболее значимым результатом является интеграция управления знаниями и учебной нагрузки в едином интерфейсе: пользователь ведёт конспекты, сразу формирует карточки для повторения и контролирует прогресс подготовки. Перспективы развития включают push‑уведомления, улучшение синхронизации и расширение аналитического модуля.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СПИСОК ИСПОЛЬЗОВАННЫХ ИСТОЧНИКОВ</w:t>
      </w:r>
    </w:p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1) Документация React Native : сайт. – URL: https://reactnative.dev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2) Документация Expo SDK : сайт. – URL: https://docs.expo.dev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3) Документация SQLite : сайт. – URL: https://www.sqlite.org/docs.html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4) Документация expo-sqlite : сайт. – URL: https://docs.expo.dev/versions/latest/sdk/sqlite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5) Gruber, J. Markdown : сайт. – URL: https://daringfireball.net/projects/markdown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6) Wozniak, P.A. Application of a computer to improve the results obtained in working with the SuperMemo method (SM‑2) : сайт. – URL: https://www.supermemo.com/en/blog/application-of-a-computer-to-improve-the-results-obtained-in-working-with-the-supermemo-method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7) Ebbinghaus, H. Memory: A Contribution to Experimental Psychology / H. Ebbinghaus. – New York : Teachers College Press, 1913. – 123 p.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8) Nielsen, J. Mobile Usability / J. Nielsen, R. Budiu. – New Riders, 2012. – 192 p.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9) Fowler, M. Patterns of Enterprise Application Architecture / M. Fowler. – Addison‑Wesley, 2002. – 560 p.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10) ГОСТ Р 7.0.100‑2018. Библиографическая запись. Библиографическое описание. Общие требования и правила составления. – Москва : Стандартинформ, 2018. – 124 с.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